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logo }}</w:t>
      </w:r>
    </w:p>
    <w:p>
      <w:pPr>
        <w:pStyle w:val="Title"/>
      </w:pPr>
      <w:r>
        <w:t>{{ titulo }}</w:t>
      </w:r>
    </w:p>
    <w:p>
      <w:r>
        <w:t>{{ marca }} · {{ sector }} · {{ fecha }}</w:t>
      </w:r>
    </w:p>
    <w:p>
      <w:r>
        <w:t>{%p if rotulo_sintetico %}</w:t>
      </w:r>
    </w:p>
    <w:p>
      <w:pPr>
        <w:pStyle w:val="IntenseQuote"/>
      </w:pPr>
      <w:r>
        <w:t>{{ rotulo_sintetico }}</w:t>
      </w:r>
    </w:p>
    <w:p>
      <w:r>
        <w:t>{{ aviso_sintetico }}</w:t>
      </w:r>
    </w:p>
    <w:p>
      <w:r>
        <w:t>{%p endif %}</w:t>
      </w:r>
    </w:p>
    <w:p>
      <w:pPr>
        <w:pStyle w:val="Heading1"/>
      </w:pPr>
      <w:r>
        <w:t>1. Resumen ejecutivo</w:t>
      </w:r>
    </w:p>
    <w:p>
      <w:r>
        <w:t>{%p for par in resumen %}</w:t>
      </w:r>
    </w:p>
    <w:p>
      <w:r>
        <w:t>{{ par }}</w:t>
      </w:r>
    </w:p>
    <w:p>
      <w:r>
        <w:t>{%p endfor %}</w:t>
      </w:r>
    </w:p>
    <w:p>
      <w:pPr>
        <w:pStyle w:val="Heading1"/>
      </w:pPr>
      <w:r>
        <w:t>2. Lo que nos habéis pedido</w:t>
      </w:r>
    </w:p>
    <w:p>
      <w:r>
        <w:t>{{ encargo.intro }}</w:t>
      </w:r>
    </w:p>
    <w:p>
      <w:r>
        <w:t>{%p for l in encargo.listas %}</w:t>
      </w:r>
    </w:p>
    <w:p>
      <w:pPr>
        <w:pStyle w:val="Heading2"/>
      </w:pPr>
      <w:r>
        <w:t>{{ l.titulo }}</w:t>
      </w:r>
    </w:p>
    <w:p>
      <w:r>
        <w:t>{%p for item in l.puntos %}</w:t>
      </w:r>
    </w:p>
    <w:p>
      <w:pPr>
        <w:pStyle w:val="ListBullet"/>
      </w:pPr>
      <w:r>
        <w:t>{{ item }}</w:t>
      </w:r>
    </w:p>
    <w:p>
      <w:r>
        <w:t>{%p endfor %}</w:t>
      </w:r>
    </w:p>
    <w:p>
      <w:r>
        <w:t>{%p endfor %}</w:t>
      </w:r>
    </w:p>
    <w:p>
      <w:pPr>
        <w:pStyle w:val="Heading2"/>
      </w:pPr>
      <w:r>
        <w:t>Dónde se trata cada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Punto</w:t>
            </w:r>
          </w:p>
        </w:tc>
        <w:tc>
          <w:tcPr>
            <w:tcW w:type="dxa" w:w="2160"/>
          </w:tcPr>
          <w:p>
            <w:r>
              <w:t>Lo que pedisteis</w:t>
            </w:r>
          </w:p>
        </w:tc>
        <w:tc>
          <w:tcPr>
            <w:tcW w:type="dxa" w:w="2160"/>
          </w:tcPr>
          <w:p>
            <w:r>
              <w:t>Dónde se trata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{%tr for r in encargo.cobertura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r.tipo }}</w:t>
            </w:r>
          </w:p>
        </w:tc>
        <w:tc>
          <w:tcPr>
            <w:tcW w:type="dxa" w:w="2160"/>
          </w:tcPr>
          <w:p>
            <w:r>
              <w:t>{{ r.texto }}</w:t>
            </w:r>
          </w:p>
        </w:tc>
        <w:tc>
          <w:tcPr>
            <w:tcW w:type="dxa" w:w="2160"/>
          </w:tcPr>
          <w:p>
            <w:r>
              <w:t>{{ r.donde }}</w:t>
            </w:r>
          </w:p>
        </w:tc>
        <w:tc>
          <w:tcPr>
            <w:tcW w:type="dxa" w:w="2160"/>
          </w:tcPr>
          <w:p>
            <w:r>
              <w:t>{{ r.estado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3. Contexto y alcance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{{ ctx.marca }}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{{ ctx.sector }}</w:t>
            </w:r>
          </w:p>
        </w:tc>
      </w:tr>
      <w:tr>
        <w:tc>
          <w:tcPr>
            <w:tcW w:type="dxa" w:w="4320"/>
          </w:tcPr>
          <w:p>
            <w:r>
              <w:t>Motores analizados</w:t>
            </w:r>
          </w:p>
        </w:tc>
        <w:tc>
          <w:tcPr>
            <w:tcW w:type="dxa" w:w="4320"/>
          </w:tcPr>
          <w:p>
            <w:r>
              <w:t>{{ ctx.motores }}</w:t>
            </w:r>
          </w:p>
        </w:tc>
      </w:tr>
      <w:tr>
        <w:tc>
          <w:tcPr>
            <w:tcW w:type="dxa" w:w="4320"/>
          </w:tcPr>
          <w:p>
            <w:r>
              <w:t>Fecha del estudio</w:t>
            </w:r>
          </w:p>
        </w:tc>
        <w:tc>
          <w:tcPr>
            <w:tcW w:type="dxa" w:w="4320"/>
          </w:tcPr>
          <w:p>
            <w:r>
              <w:t>{{ ctx.fecha }}</w:t>
            </w:r>
          </w:p>
        </w:tc>
      </w:tr>
      <w:tr>
        <w:tc>
          <w:tcPr>
            <w:tcW w:type="dxa" w:w="4320"/>
          </w:tcPr>
          <w:p>
            <w:r>
              <w:t>Origen de los datos</w:t>
            </w:r>
          </w:p>
        </w:tc>
        <w:tc>
          <w:tcPr>
            <w:tcW w:type="dxa" w:w="4320"/>
          </w:tcPr>
          <w:p>
            <w:r>
              <w:t>{{ ctx.origen }}</w:t>
            </w:r>
          </w:p>
        </w:tc>
      </w:tr>
      <w:tr>
        <w:tc>
          <w:tcPr>
            <w:tcW w:type="dxa" w:w="4320"/>
          </w:tcPr>
          <w:p>
            <w:r>
              <w:t>Datos sintéticos</w:t>
            </w:r>
          </w:p>
        </w:tc>
        <w:tc>
          <w:tcPr>
            <w:tcW w:type="dxa" w:w="4320"/>
          </w:tcPr>
          <w:p>
            <w:r>
              <w:t>{{ ctx.sinteticos }}</w:t>
            </w:r>
          </w:p>
        </w:tc>
      </w:tr>
      <w:tr>
        <w:tc>
          <w:tcPr>
            <w:tcW w:type="dxa" w:w="4320"/>
          </w:tcPr>
          <w:p>
            <w:r>
              <w:t>Estudio</w:t>
            </w:r>
          </w:p>
        </w:tc>
        <w:tc>
          <w:tcPr>
            <w:tcW w:type="dxa" w:w="4320"/>
          </w:tcPr>
          <w:p>
            <w:r>
              <w:t>{{ ctx.study_id }}</w:t>
            </w:r>
          </w:p>
        </w:tc>
      </w:tr>
    </w:tbl>
    <w:p/>
    <w:p>
      <w:pPr>
        <w:pStyle w:val="Heading2"/>
      </w:pPr>
      <w:r>
        <w:t>Limitaciones</w:t>
      </w:r>
    </w:p>
    <w:p>
      <w:r>
        <w:t>{%p for item in ctx.limitaciones %}</w:t>
      </w:r>
    </w:p>
    <w:p>
      <w:pPr>
        <w:pStyle w:val="ListBullet"/>
      </w:pPr>
      <w:r>
        <w:t>{{ item }}</w:t>
      </w:r>
    </w:p>
    <w:p>
      <w:r>
        <w:t>{%p endfor %}</w:t>
      </w:r>
    </w:p>
    <w:p>
      <w:pPr>
        <w:pStyle w:val="Heading1"/>
      </w:pPr>
      <w:r>
        <w:t>4. Diagnóstico de visibilidad</w:t>
      </w:r>
    </w:p>
    <w:p>
      <w:r>
        <w:t>{%p for par in diag.texto %}</w:t>
      </w:r>
    </w:p>
    <w:p>
      <w:r>
        <w:t>{{ par }}</w:t>
      </w:r>
    </w:p>
    <w:p>
      <w:r>
        <w:t>{%p endfor %}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 de Citación global (0-100)</w:t>
            </w:r>
          </w:p>
        </w:tc>
        <w:tc>
          <w:tcPr>
            <w:tcW w:type="dxa" w:w="4320"/>
          </w:tcPr>
          <w:p>
            <w:r>
              <w:t>{{ diag.score }}</w:t>
            </w:r>
          </w:p>
        </w:tc>
      </w:tr>
      <w:tr>
        <w:tc>
          <w:tcPr>
            <w:tcW w:type="dxa" w:w="4320"/>
          </w:tcPr>
          <w:p>
            <w:r>
              <w:t>Aparición (máx. 30)</w:t>
            </w:r>
          </w:p>
        </w:tc>
        <w:tc>
          <w:tcPr>
            <w:tcW w:type="dxa" w:w="4320"/>
          </w:tcPr>
          <w:p>
            <w:r>
              <w:t>{{ diag.aparicion }}</w:t>
            </w:r>
          </w:p>
        </w:tc>
      </w:tr>
      <w:tr>
        <w:tc>
          <w:tcPr>
            <w:tcW w:type="dxa" w:w="4320"/>
          </w:tcPr>
          <w:p>
            <w:r>
              <w:t>Posición (máx. 20)</w:t>
            </w:r>
          </w:p>
        </w:tc>
        <w:tc>
          <w:tcPr>
            <w:tcW w:type="dxa" w:w="4320"/>
          </w:tcPr>
          <w:p>
            <w:r>
              <w:t>{{ diag.posicion }}</w:t>
            </w:r>
          </w:p>
        </w:tc>
      </w:tr>
      <w:tr>
        <w:tc>
          <w:tcPr>
            <w:tcW w:type="dxa" w:w="4320"/>
          </w:tcPr>
          <w:p>
            <w:r>
              <w:t>Fuerza de recomendación (máx. 30)</w:t>
            </w:r>
          </w:p>
        </w:tc>
        <w:tc>
          <w:tcPr>
            <w:tcW w:type="dxa" w:w="4320"/>
          </w:tcPr>
          <w:p>
            <w:r>
              <w:t>{{ diag.fuerza }}</w:t>
            </w:r>
          </w:p>
        </w:tc>
      </w:tr>
      <w:tr>
        <w:tc>
          <w:tcPr>
            <w:tcW w:type="dxa" w:w="4320"/>
          </w:tcPr>
          <w:p>
            <w:r>
              <w:t>Calidad de la fuente (máx. 20)</w:t>
            </w:r>
          </w:p>
        </w:tc>
        <w:tc>
          <w:tcPr>
            <w:tcW w:type="dxa" w:w="4320"/>
          </w:tcPr>
          <w:p>
            <w:r>
              <w:t>{{ diag.calidad_fuente }}</w:t>
            </w:r>
          </w:p>
        </w:tc>
      </w:tr>
      <w:tr>
        <w:tc>
          <w:tcPr>
            <w:tcW w:type="dxa" w:w="4320"/>
          </w:tcPr>
          <w:p>
            <w:r>
              <w:t>Evaluaciones</w:t>
            </w:r>
          </w:p>
        </w:tc>
        <w:tc>
          <w:tcPr>
            <w:tcW w:type="dxa" w:w="4320"/>
          </w:tcPr>
          <w:p>
            <w:r>
              <w:t>{{ diag.n_evaluaciones }}</w:t>
            </w:r>
          </w:p>
        </w:tc>
      </w:tr>
      <w:tr>
        <w:tc>
          <w:tcPr>
            <w:tcW w:type="dxa" w:w="4320"/>
          </w:tcPr>
          <w:p>
            <w:r>
              <w:t>Versión del score</w:t>
            </w:r>
          </w:p>
        </w:tc>
        <w:tc>
          <w:tcPr>
            <w:tcW w:type="dxa" w:w="4320"/>
          </w:tcPr>
          <w:p>
            <w:r>
              <w:t>{{ diag.score_version }}</w:t>
            </w:r>
          </w:p>
        </w:tc>
      </w:tr>
    </w:tbl>
    <w:p/>
    <w:p>
      <w:r>
        <w:t>{{ diag.nota_espontaneo }}</w:t>
      </w:r>
    </w:p>
    <w:p>
      <w:pPr>
        <w:pStyle w:val="Heading2"/>
      </w:pPr>
      <w:r>
        <w:t>Visibilidad espontánea por motor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Segmento</w:t>
            </w:r>
          </w:p>
        </w:tc>
        <w:tc>
          <w:tcPr>
            <w:tcW w:type="dxa" w:w="1440"/>
          </w:tcPr>
          <w:p>
            <w:r>
              <w:t>Visibilidad espontánea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Apariciones</w:t>
            </w:r>
          </w:p>
        </w:tc>
        <w:tc>
          <w:tcPr>
            <w:tcW w:type="dxa" w:w="1440"/>
          </w:tcPr>
          <w:p>
            <w:r>
              <w:t>Fuerza media</w:t>
            </w:r>
          </w:p>
        </w:tc>
        <w:tc>
          <w:tcPr>
            <w:tcW w:type="dxa" w:w="1440"/>
          </w:tcPr>
          <w:p>
            <w:r>
              <w:t>Líder</w:t>
            </w:r>
          </w:p>
        </w:tc>
      </w:tr>
      <w:tr>
        <w:tc>
          <w:tcPr>
            <w:tcW w:type="dxa" w:w="1440"/>
          </w:tcPr>
          <w:p>
            <w:r>
              <w:t>{%tr for r in diag.motor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r.valor }}</w:t>
            </w:r>
          </w:p>
        </w:tc>
        <w:tc>
          <w:tcPr>
            <w:tcW w:type="dxa" w:w="1440"/>
          </w:tcPr>
          <w:p>
            <w:r>
              <w:t>{{ r.tasa }}</w:t>
            </w:r>
          </w:p>
        </w:tc>
        <w:tc>
          <w:tcPr>
            <w:tcW w:type="dxa" w:w="1440"/>
          </w:tcPr>
          <w:p>
            <w:r>
              <w:t>{{ r.n }}</w:t>
            </w:r>
          </w:p>
        </w:tc>
        <w:tc>
          <w:tcPr>
            <w:tcW w:type="dxa" w:w="1440"/>
          </w:tcPr>
          <w:p>
            <w:r>
              <w:t>{{ r.apariciones }}</w:t>
            </w:r>
          </w:p>
        </w:tc>
        <w:tc>
          <w:tcPr>
            <w:tcW w:type="dxa" w:w="1440"/>
          </w:tcPr>
          <w:p>
            <w:r>
              <w:t>{{ r.fuerza }}</w:t>
            </w:r>
          </w:p>
        </w:tc>
        <w:tc>
          <w:tcPr>
            <w:tcW w:type="dxa" w:w="1440"/>
          </w:tcPr>
          <w:p>
            <w:r>
              <w:t>{{ r.lider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Visibilidad espontánea por fase del embudo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Segmento</w:t>
            </w:r>
          </w:p>
        </w:tc>
        <w:tc>
          <w:tcPr>
            <w:tcW w:type="dxa" w:w="1440"/>
          </w:tcPr>
          <w:p>
            <w:r>
              <w:t>Visibilidad espontánea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Apariciones</w:t>
            </w:r>
          </w:p>
        </w:tc>
        <w:tc>
          <w:tcPr>
            <w:tcW w:type="dxa" w:w="1440"/>
          </w:tcPr>
          <w:p>
            <w:r>
              <w:t>Fuerza media</w:t>
            </w:r>
          </w:p>
        </w:tc>
        <w:tc>
          <w:tcPr>
            <w:tcW w:type="dxa" w:w="1440"/>
          </w:tcPr>
          <w:p>
            <w:r>
              <w:t>Líder</w:t>
            </w:r>
          </w:p>
        </w:tc>
      </w:tr>
      <w:tr>
        <w:tc>
          <w:tcPr>
            <w:tcW w:type="dxa" w:w="1440"/>
          </w:tcPr>
          <w:p>
            <w:r>
              <w:t>{%tr for r in diag.fase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r.valor }}</w:t>
            </w:r>
          </w:p>
        </w:tc>
        <w:tc>
          <w:tcPr>
            <w:tcW w:type="dxa" w:w="1440"/>
          </w:tcPr>
          <w:p>
            <w:r>
              <w:t>{{ r.tasa }}</w:t>
            </w:r>
          </w:p>
        </w:tc>
        <w:tc>
          <w:tcPr>
            <w:tcW w:type="dxa" w:w="1440"/>
          </w:tcPr>
          <w:p>
            <w:r>
              <w:t>{{ r.n }}</w:t>
            </w:r>
          </w:p>
        </w:tc>
        <w:tc>
          <w:tcPr>
            <w:tcW w:type="dxa" w:w="1440"/>
          </w:tcPr>
          <w:p>
            <w:r>
              <w:t>{{ r.apariciones }}</w:t>
            </w:r>
          </w:p>
        </w:tc>
        <w:tc>
          <w:tcPr>
            <w:tcW w:type="dxa" w:w="1440"/>
          </w:tcPr>
          <w:p>
            <w:r>
              <w:t>{{ r.fuerza }}</w:t>
            </w:r>
          </w:p>
        </w:tc>
        <w:tc>
          <w:tcPr>
            <w:tcW w:type="dxa" w:w="1440"/>
          </w:tcPr>
          <w:p>
            <w:r>
              <w:t>{{ r.lider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Visibilidad espontánea por ciudad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Segmento</w:t>
            </w:r>
          </w:p>
        </w:tc>
        <w:tc>
          <w:tcPr>
            <w:tcW w:type="dxa" w:w="1440"/>
          </w:tcPr>
          <w:p>
            <w:r>
              <w:t>Visibilidad espontánea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Apariciones</w:t>
            </w:r>
          </w:p>
        </w:tc>
        <w:tc>
          <w:tcPr>
            <w:tcW w:type="dxa" w:w="1440"/>
          </w:tcPr>
          <w:p>
            <w:r>
              <w:t>Fuerza media</w:t>
            </w:r>
          </w:p>
        </w:tc>
        <w:tc>
          <w:tcPr>
            <w:tcW w:type="dxa" w:w="1440"/>
          </w:tcPr>
          <w:p>
            <w:r>
              <w:t>Líder</w:t>
            </w:r>
          </w:p>
        </w:tc>
      </w:tr>
      <w:tr>
        <w:tc>
          <w:tcPr>
            <w:tcW w:type="dxa" w:w="1440"/>
          </w:tcPr>
          <w:p>
            <w:r>
              <w:t>{%tr for r in diag.ciudad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r.valor }}</w:t>
            </w:r>
          </w:p>
        </w:tc>
        <w:tc>
          <w:tcPr>
            <w:tcW w:type="dxa" w:w="1440"/>
          </w:tcPr>
          <w:p>
            <w:r>
              <w:t>{{ r.tasa }}</w:t>
            </w:r>
          </w:p>
        </w:tc>
        <w:tc>
          <w:tcPr>
            <w:tcW w:type="dxa" w:w="1440"/>
          </w:tcPr>
          <w:p>
            <w:r>
              <w:t>{{ r.n }}</w:t>
            </w:r>
          </w:p>
        </w:tc>
        <w:tc>
          <w:tcPr>
            <w:tcW w:type="dxa" w:w="1440"/>
          </w:tcPr>
          <w:p>
            <w:r>
              <w:t>{{ r.apariciones }}</w:t>
            </w:r>
          </w:p>
        </w:tc>
        <w:tc>
          <w:tcPr>
            <w:tcW w:type="dxa" w:w="1440"/>
          </w:tcPr>
          <w:p>
            <w:r>
              <w:t>{{ r.fuerza }}</w:t>
            </w:r>
          </w:p>
        </w:tc>
        <w:tc>
          <w:tcPr>
            <w:tcW w:type="dxa" w:w="1440"/>
          </w:tcPr>
          <w:p>
            <w:r>
              <w:t>{{ r.lider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Visibilidad espontánea por perfil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Segmento</w:t>
            </w:r>
          </w:p>
        </w:tc>
        <w:tc>
          <w:tcPr>
            <w:tcW w:type="dxa" w:w="1440"/>
          </w:tcPr>
          <w:p>
            <w:r>
              <w:t>Visibilidad espontánea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Apariciones</w:t>
            </w:r>
          </w:p>
        </w:tc>
        <w:tc>
          <w:tcPr>
            <w:tcW w:type="dxa" w:w="1440"/>
          </w:tcPr>
          <w:p>
            <w:r>
              <w:t>Fuerza media</w:t>
            </w:r>
          </w:p>
        </w:tc>
        <w:tc>
          <w:tcPr>
            <w:tcW w:type="dxa" w:w="1440"/>
          </w:tcPr>
          <w:p>
            <w:r>
              <w:t>Líder</w:t>
            </w:r>
          </w:p>
        </w:tc>
      </w:tr>
      <w:tr>
        <w:tc>
          <w:tcPr>
            <w:tcW w:type="dxa" w:w="1440"/>
          </w:tcPr>
          <w:p>
            <w:r>
              <w:t>{%tr for r in diag.perfil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r.valor }}</w:t>
            </w:r>
          </w:p>
        </w:tc>
        <w:tc>
          <w:tcPr>
            <w:tcW w:type="dxa" w:w="1440"/>
          </w:tcPr>
          <w:p>
            <w:r>
              <w:t>{{ r.tasa }}</w:t>
            </w:r>
          </w:p>
        </w:tc>
        <w:tc>
          <w:tcPr>
            <w:tcW w:type="dxa" w:w="1440"/>
          </w:tcPr>
          <w:p>
            <w:r>
              <w:t>{{ r.n }}</w:t>
            </w:r>
          </w:p>
        </w:tc>
        <w:tc>
          <w:tcPr>
            <w:tcW w:type="dxa" w:w="1440"/>
          </w:tcPr>
          <w:p>
            <w:r>
              <w:t>{{ r.apariciones }}</w:t>
            </w:r>
          </w:p>
        </w:tc>
        <w:tc>
          <w:tcPr>
            <w:tcW w:type="dxa" w:w="1440"/>
          </w:tcPr>
          <w:p>
            <w:r>
              <w:t>{{ r.fuerza }}</w:t>
            </w:r>
          </w:p>
        </w:tc>
        <w:tc>
          <w:tcPr>
            <w:tcW w:type="dxa" w:w="1440"/>
          </w:tcPr>
          <w:p>
            <w:r>
              <w:t>{{ r.lider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Visibilidad asistida (referencia, no comparable)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Segmento</w:t>
            </w:r>
          </w:p>
        </w:tc>
        <w:tc>
          <w:tcPr>
            <w:tcW w:type="dxa" w:w="1440"/>
          </w:tcPr>
          <w:p>
            <w:r>
              <w:t>Visibilidad asistida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Apariciones</w:t>
            </w:r>
          </w:p>
        </w:tc>
        <w:tc>
          <w:tcPr>
            <w:tcW w:type="dxa" w:w="1440"/>
          </w:tcPr>
          <w:p>
            <w:r>
              <w:t>Fuerza media</w:t>
            </w:r>
          </w:p>
        </w:tc>
        <w:tc>
          <w:tcPr>
            <w:tcW w:type="dxa" w:w="1440"/>
          </w:tcPr>
          <w:p>
            <w:r>
              <w:t>Líder</w:t>
            </w:r>
          </w:p>
        </w:tc>
      </w:tr>
      <w:tr>
        <w:tc>
          <w:tcPr>
            <w:tcW w:type="dxa" w:w="1440"/>
          </w:tcPr>
          <w:p>
            <w:r>
              <w:t>{%tr for r in diag.asistido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r.valor }}</w:t>
            </w:r>
          </w:p>
        </w:tc>
        <w:tc>
          <w:tcPr>
            <w:tcW w:type="dxa" w:w="1440"/>
          </w:tcPr>
          <w:p>
            <w:r>
              <w:t>{{ r.tasa }}</w:t>
            </w:r>
          </w:p>
        </w:tc>
        <w:tc>
          <w:tcPr>
            <w:tcW w:type="dxa" w:w="1440"/>
          </w:tcPr>
          <w:p>
            <w:r>
              <w:t>{{ r.n }}</w:t>
            </w:r>
          </w:p>
        </w:tc>
        <w:tc>
          <w:tcPr>
            <w:tcW w:type="dxa" w:w="1440"/>
          </w:tcPr>
          <w:p>
            <w:r>
              <w:t>{{ r.apariciones }}</w:t>
            </w:r>
          </w:p>
        </w:tc>
        <w:tc>
          <w:tcPr>
            <w:tcW w:type="dxa" w:w="1440"/>
          </w:tcPr>
          <w:p>
            <w:r>
              <w:t>{{ r.fuerza }}</w:t>
            </w:r>
          </w:p>
        </w:tc>
        <w:tc>
          <w:tcPr>
            <w:tcW w:type="dxa" w:w="1440"/>
          </w:tcPr>
          <w:p>
            <w:r>
              <w:t>{{ r.lider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Calidad de las menciones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Apariciones</w:t>
            </w:r>
          </w:p>
        </w:tc>
        <w:tc>
          <w:tcPr>
            <w:tcW w:type="dxa" w:w="1440"/>
          </w:tcPr>
          <w:p>
            <w:r>
              <w:t>Fuerza media</w:t>
            </w:r>
          </w:p>
        </w:tc>
        <w:tc>
          <w:tcPr>
            <w:tcW w:type="dxa" w:w="1440"/>
          </w:tcPr>
          <w:p>
            <w:r>
              <w:t>Por tipo de mención</w:t>
            </w:r>
          </w:p>
        </w:tc>
        <w:tc>
          <w:tcPr>
            <w:tcW w:type="dxa" w:w="1440"/>
          </w:tcPr>
          <w:p>
            <w:r>
              <w:t>Negativas</w:t>
            </w:r>
          </w:p>
        </w:tc>
        <w:tc>
          <w:tcPr>
            <w:tcW w:type="dxa" w:w="1440"/>
          </w:tcPr>
          <w:p>
            <w:r>
              <w:t>Desconoc.</w:t>
            </w:r>
          </w:p>
        </w:tc>
      </w:tr>
      <w:tr>
        <w:tc>
          <w:tcPr>
            <w:tcW w:type="dxa" w:w="1440"/>
          </w:tcPr>
          <w:p>
            <w:r>
              <w:t>{%tr for r in diag.calidad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r.tipo }}</w:t>
            </w:r>
          </w:p>
        </w:tc>
        <w:tc>
          <w:tcPr>
            <w:tcW w:type="dxa" w:w="1440"/>
          </w:tcPr>
          <w:p>
            <w:r>
              <w:t>{{ r.apariciones }}</w:t>
            </w:r>
          </w:p>
        </w:tc>
        <w:tc>
          <w:tcPr>
            <w:tcW w:type="dxa" w:w="1440"/>
          </w:tcPr>
          <w:p>
            <w:r>
              <w:t>{{ r.fuerza }}</w:t>
            </w:r>
          </w:p>
        </w:tc>
        <w:tc>
          <w:tcPr>
            <w:tcW w:type="dxa" w:w="1440"/>
          </w:tcPr>
          <w:p>
            <w:r>
              <w:t>{{ r.por_tipo }}</w:t>
            </w:r>
          </w:p>
        </w:tc>
        <w:tc>
          <w:tcPr>
            <w:tcW w:type="dxa" w:w="1440"/>
          </w:tcPr>
          <w:p>
            <w:r>
              <w:t>{{ r.negativas }}</w:t>
            </w:r>
          </w:p>
        </w:tc>
        <w:tc>
          <w:tcPr>
            <w:tcW w:type="dxa" w:w="1440"/>
          </w:tcPr>
          <w:p>
            <w:r>
              <w:t>{{ r.desconocimiento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Fuentes que acompañan a la marca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Dominio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Calidad</w:t>
            </w:r>
          </w:p>
        </w:tc>
        <w:tc>
          <w:tcPr>
            <w:tcW w:type="dxa" w:w="2160"/>
          </w:tcPr>
          <w:p>
            <w:r>
              <w:t>Apariciones</w:t>
            </w:r>
          </w:p>
        </w:tc>
      </w:tr>
      <w:tr>
        <w:tc>
          <w:tcPr>
            <w:tcW w:type="dxa" w:w="2160"/>
          </w:tcPr>
          <w:p>
            <w:r>
              <w:t>{%tr for r in diag.fuentes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r.dominio }}</w:t>
            </w:r>
          </w:p>
        </w:tc>
        <w:tc>
          <w:tcPr>
            <w:tcW w:type="dxa" w:w="2160"/>
          </w:tcPr>
          <w:p>
            <w:r>
              <w:t>{{ r.tipo }}</w:t>
            </w:r>
          </w:p>
        </w:tc>
        <w:tc>
          <w:tcPr>
            <w:tcW w:type="dxa" w:w="2160"/>
          </w:tcPr>
          <w:p>
            <w:r>
              <w:t>{{ r.calidad }}</w:t>
            </w:r>
          </w:p>
        </w:tc>
        <w:tc>
          <w:tcPr>
            <w:tcW w:type="dxa" w:w="2160"/>
          </w:tcPr>
          <w:p>
            <w:r>
              <w:t>{{ r.apariciones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Margen de error de las cifras</w:t>
      </w:r>
    </w:p>
    <w:p>
      <w:r>
        <w:t>{%p if rigor.hay %}</w:t>
      </w:r>
    </w:p>
    <w:p>
      <w:r>
        <w:t>{{ rigor.intro }}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 de Citación [IC 95 %]</w:t>
            </w:r>
          </w:p>
        </w:tc>
        <w:tc>
          <w:tcPr>
            <w:tcW w:type="dxa" w:w="4320"/>
          </w:tcPr>
          <w:p>
            <w:r>
              <w:t>{{ rigor.score }}</w:t>
            </w:r>
          </w:p>
        </w:tc>
      </w:tr>
      <w:tr>
        <w:tc>
          <w:tcPr>
            <w:tcW w:type="dxa" w:w="4320"/>
          </w:tcPr>
          <w:p>
            <w:r>
              <w:t>Margen</w:t>
            </w:r>
          </w:p>
        </w:tc>
        <w:tc>
          <w:tcPr>
            <w:tcW w:type="dxa" w:w="4320"/>
          </w:tcPr>
          <w:p>
            <w:r>
              <w:t>{{ rigor.margen }}</w:t>
            </w:r>
          </w:p>
        </w:tc>
      </w:tr>
      <w:tr>
        <w:tc>
          <w:tcPr>
            <w:tcW w:type="dxa" w:w="4320"/>
          </w:tcPr>
          <w:p>
            <w:r>
              <w:t>Evaluaciones</w:t>
            </w:r>
          </w:p>
        </w:tc>
        <w:tc>
          <w:tcPr>
            <w:tcW w:type="dxa" w:w="4320"/>
          </w:tcPr>
          <w:p>
            <w:r>
              <w:t>{{ rigor.n }}</w:t>
            </w:r>
          </w:p>
        </w:tc>
      </w:tr>
    </w:tbl>
    <w:p/>
    <w:p>
      <w:pPr>
        <w:pStyle w:val="Heading3"/>
      </w:pPr>
      <w:r>
        <w:t>Aparición espontánea por motor, con su margen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Motor</w:t>
            </w:r>
          </w:p>
        </w:tc>
        <w:tc>
          <w:tcPr>
            <w:tcW w:type="dxa" w:w="1728"/>
          </w:tcPr>
          <w:p>
            <w:r>
              <w:t>Aparición [IC 95 %]</w:t>
            </w:r>
          </w:p>
        </w:tc>
        <w:tc>
          <w:tcPr>
            <w:tcW w:type="dxa" w:w="1728"/>
          </w:tcPr>
          <w:p>
            <w:r>
              <w:t>Margen</w:t>
            </w:r>
          </w:p>
        </w:tc>
        <w:tc>
          <w:tcPr>
            <w:tcW w:type="dxa" w:w="1728"/>
          </w:tcPr>
          <w:p>
            <w:r>
              <w:t>Respuestas</w:t>
            </w:r>
          </w:p>
        </w:tc>
        <w:tc>
          <w:tcPr>
            <w:tcW w:type="dxa" w:w="1728"/>
          </w:tcPr>
          <w:p>
            <w:r>
              <w:t>Score del motor [IC 95 %]</w:t>
            </w:r>
          </w:p>
        </w:tc>
      </w:tr>
      <w:tr>
        <w:tc>
          <w:tcPr>
            <w:tcW w:type="dxa" w:w="1728"/>
          </w:tcPr>
          <w:p>
            <w:r>
              <w:t>{%tr for r in rigor.motores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r.motor }}</w:t>
            </w:r>
          </w:p>
        </w:tc>
        <w:tc>
          <w:tcPr>
            <w:tcW w:type="dxa" w:w="1728"/>
          </w:tcPr>
          <w:p>
            <w:r>
              <w:t>{{ r.aparicion }}</w:t>
            </w:r>
          </w:p>
        </w:tc>
        <w:tc>
          <w:tcPr>
            <w:tcW w:type="dxa" w:w="1728"/>
          </w:tcPr>
          <w:p>
            <w:r>
              <w:t>{{ r.margen }}</w:t>
            </w:r>
          </w:p>
        </w:tc>
        <w:tc>
          <w:tcPr>
            <w:tcW w:type="dxa" w:w="1728"/>
          </w:tcPr>
          <w:p>
            <w:r>
              <w:t>{{ r.n }}</w:t>
            </w:r>
          </w:p>
        </w:tc>
        <w:tc>
          <w:tcPr>
            <w:tcW w:type="dxa" w:w="1728"/>
          </w:tcPr>
          <w:p>
            <w:r>
              <w:t>{{ r.score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{{ rigor.metodo }}</w:t>
      </w:r>
    </w:p>
    <w:p>
      <w:r>
        <w:t>{%p else %}</w:t>
      </w:r>
    </w:p>
    <w:p>
      <w:r>
        <w:t>{{ rigor.aviso }}</w:t>
      </w:r>
    </w:p>
    <w:p>
      <w:r>
        <w:t>{%p endif %}</w:t>
      </w:r>
    </w:p>
    <w:p>
      <w:pPr>
        <w:pStyle w:val="Heading1"/>
      </w:pPr>
      <w:r>
        <w:t>5. Análisis de la competencia</w:t>
      </w:r>
    </w:p>
    <w:p>
      <w:r>
        <w:t>{%p for par in comp.texto %}</w:t>
      </w:r>
    </w:p>
    <w:p>
      <w:r>
        <w:t>{{ par }}</w:t>
      </w:r>
    </w:p>
    <w:p>
      <w:r>
        <w:t>{%p endfor %}</w:t>
      </w:r>
    </w:p>
    <w:p>
      <w:pPr>
        <w:pStyle w:val="Heading2"/>
      </w:pPr>
      <w:r>
        <w:t>Ranking por Score de Citación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Marca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Evaluaciones</w:t>
            </w:r>
          </w:p>
        </w:tc>
      </w:tr>
      <w:tr>
        <w:tc>
          <w:tcPr>
            <w:tcW w:type="dxa" w:w="2160"/>
          </w:tcPr>
          <w:p>
            <w:r>
              <w:t>{%tr for r in comp.ranking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r.pos }}</w:t>
            </w:r>
          </w:p>
        </w:tc>
        <w:tc>
          <w:tcPr>
            <w:tcW w:type="dxa" w:w="2160"/>
          </w:tcPr>
          <w:p>
            <w:r>
              <w:t>{{ r.marca }}</w:t>
            </w:r>
          </w:p>
        </w:tc>
        <w:tc>
          <w:tcPr>
            <w:tcW w:type="dxa" w:w="2160"/>
          </w:tcPr>
          <w:p>
            <w:r>
              <w:t>{{ r.score }}</w:t>
            </w:r>
          </w:p>
        </w:tc>
        <w:tc>
          <w:tcPr>
            <w:tcW w:type="dxa" w:w="2160"/>
          </w:tcPr>
          <w:p>
            <w:r>
              <w:t>{{ r.n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Brecha de fuentes frente al líder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Dominio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Con líder</w:t>
            </w:r>
          </w:p>
        </w:tc>
        <w:tc>
          <w:tcPr>
            <w:tcW w:type="dxa" w:w="1440"/>
          </w:tcPr>
          <w:p>
            <w:r>
              <w:t>Con la marca</w:t>
            </w:r>
          </w:p>
        </w:tc>
        <w:tc>
          <w:tcPr>
            <w:tcW w:type="dxa" w:w="1440"/>
          </w:tcPr>
          <w:p>
            <w:r>
              <w:t>Brecha</w:t>
            </w:r>
          </w:p>
        </w:tc>
        <w:tc>
          <w:tcPr>
            <w:tcW w:type="dxa" w:w="1440"/>
          </w:tcPr>
          <w:p>
            <w:r>
              <w:t>Líder sin la marca</w:t>
            </w:r>
          </w:p>
        </w:tc>
      </w:tr>
      <w:tr>
        <w:tc>
          <w:tcPr>
            <w:tcW w:type="dxa" w:w="1440"/>
          </w:tcPr>
          <w:p>
            <w:r>
              <w:t>{%tr for r in comp.brecha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r.dominio }}</w:t>
            </w:r>
          </w:p>
        </w:tc>
        <w:tc>
          <w:tcPr>
            <w:tcW w:type="dxa" w:w="1440"/>
          </w:tcPr>
          <w:p>
            <w:r>
              <w:t>{{ r.tipo }}</w:t>
            </w:r>
          </w:p>
        </w:tc>
        <w:tc>
          <w:tcPr>
            <w:tcW w:type="dxa" w:w="1440"/>
          </w:tcPr>
          <w:p>
            <w:r>
              <w:t>{{ r.con_lider }}</w:t>
            </w:r>
          </w:p>
        </w:tc>
        <w:tc>
          <w:tcPr>
            <w:tcW w:type="dxa" w:w="1440"/>
          </w:tcPr>
          <w:p>
            <w:r>
              <w:t>{{ r.con_marca }}</w:t>
            </w:r>
          </w:p>
        </w:tc>
        <w:tc>
          <w:tcPr>
            <w:tcW w:type="dxa" w:w="1440"/>
          </w:tcPr>
          <w:p>
            <w:r>
              <w:t>{{ r.brecha }}</w:t>
            </w:r>
          </w:p>
        </w:tc>
        <w:tc>
          <w:tcPr>
            <w:tcW w:type="dxa" w:w="1440"/>
          </w:tcPr>
          <w:p>
            <w:r>
              <w:t>{{ r.lider_sin_marca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Competidores declarados frente a los que pone la IA</w:t>
      </w:r>
    </w:p>
    <w:p>
      <w:r>
        <w:t>{%p if rivales.hay %}</w:t>
      </w:r>
    </w:p>
    <w:p>
      <w:r>
        <w:t>{{ rivales.intro }}</w:t>
      </w:r>
    </w:p>
    <w:p>
      <w:r>
        <w:t>{{ rivales.foco }}</w:t>
      </w:r>
    </w:p>
    <w:p>
      <w:pPr>
        <w:pStyle w:val="Heading3"/>
      </w:pPr>
      <w:r>
        <w:t>Los que declara el brief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Posición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Ventaja sobre la marca</w:t>
            </w:r>
          </w:p>
        </w:tc>
        <w:tc>
          <w:tcPr>
            <w:tcW w:type="dxa" w:w="1440"/>
          </w:tcPr>
          <w:p>
            <w:r>
              <w:t>Visib. espontánea</w:t>
            </w:r>
          </w:p>
        </w:tc>
        <w:tc>
          <w:tcPr>
            <w:tcW w:type="dxa" w:w="1440"/>
          </w:tcPr>
          <w:p>
            <w:r>
              <w:t>Nota</w:t>
            </w:r>
          </w:p>
        </w:tc>
      </w:tr>
      <w:tr>
        <w:tc>
          <w:tcPr>
            <w:tcW w:type="dxa" w:w="1440"/>
          </w:tcPr>
          <w:p>
            <w:r>
              <w:t>{%tr for r in rivales.declarados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r.marca }}</w:t>
            </w:r>
          </w:p>
        </w:tc>
        <w:tc>
          <w:tcPr>
            <w:tcW w:type="dxa" w:w="1440"/>
          </w:tcPr>
          <w:p>
            <w:r>
              <w:t>{{ r.puesto }}</w:t>
            </w:r>
          </w:p>
        </w:tc>
        <w:tc>
          <w:tcPr>
            <w:tcW w:type="dxa" w:w="1440"/>
          </w:tcPr>
          <w:p>
            <w:r>
              <w:t>{{ r.score }}</w:t>
            </w:r>
          </w:p>
        </w:tc>
        <w:tc>
          <w:tcPr>
            <w:tcW w:type="dxa" w:w="1440"/>
          </w:tcPr>
          <w:p>
            <w:r>
              <w:t>{{ r.ventaja }}</w:t>
            </w:r>
          </w:p>
        </w:tc>
        <w:tc>
          <w:tcPr>
            <w:tcW w:type="dxa" w:w="1440"/>
          </w:tcPr>
          <w:p>
            <w:r>
              <w:t>{{ r.tasa }}</w:t>
            </w:r>
          </w:p>
        </w:tc>
        <w:tc>
          <w:tcPr>
            <w:tcW w:type="dxa" w:w="1440"/>
          </w:tcPr>
          <w:p>
            <w:r>
              <w:t>{{ r.nota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3"/>
      </w:pPr>
      <w:r>
        <w:t>Los que la IA pone por delante y el brief no declara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Posición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Ventaja sobre la marca</w:t>
            </w:r>
          </w:p>
        </w:tc>
        <w:tc>
          <w:tcPr>
            <w:tcW w:type="dxa" w:w="1440"/>
          </w:tcPr>
          <w:p>
            <w:r>
              <w:t>Visib. espontánea</w:t>
            </w:r>
          </w:p>
        </w:tc>
        <w:tc>
          <w:tcPr>
            <w:tcW w:type="dxa" w:w="1440"/>
          </w:tcPr>
          <w:p>
            <w:r>
              <w:t>Nota</w:t>
            </w:r>
          </w:p>
        </w:tc>
      </w:tr>
      <w:tr>
        <w:tc>
          <w:tcPr>
            <w:tcW w:type="dxa" w:w="1440"/>
          </w:tcPr>
          <w:p>
            <w:r>
              <w:t>{%tr for r in rivales.por_delante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r.marca }}</w:t>
            </w:r>
          </w:p>
        </w:tc>
        <w:tc>
          <w:tcPr>
            <w:tcW w:type="dxa" w:w="1440"/>
          </w:tcPr>
          <w:p>
            <w:r>
              <w:t>{{ r.puesto }}</w:t>
            </w:r>
          </w:p>
        </w:tc>
        <w:tc>
          <w:tcPr>
            <w:tcW w:type="dxa" w:w="1440"/>
          </w:tcPr>
          <w:p>
            <w:r>
              <w:t>{{ r.score }}</w:t>
            </w:r>
          </w:p>
        </w:tc>
        <w:tc>
          <w:tcPr>
            <w:tcW w:type="dxa" w:w="1440"/>
          </w:tcPr>
          <w:p>
            <w:r>
              <w:t>{{ r.ventaja }}</w:t>
            </w:r>
          </w:p>
        </w:tc>
        <w:tc>
          <w:tcPr>
            <w:tcW w:type="dxa" w:w="1440"/>
          </w:tcPr>
          <w:p>
            <w:r>
              <w:t>{{ r.tasa }}</w:t>
            </w:r>
          </w:p>
        </w:tc>
        <w:tc>
          <w:tcPr>
            <w:tcW w:type="dxa" w:w="1440"/>
          </w:tcPr>
          <w:p>
            <w:r>
              <w:t>{{ r.nota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t>{{ rivales.umbral }}</w:t>
      </w:r>
    </w:p>
    <w:p>
      <w:r>
        <w:t>{%p for item in rivales.notas %}</w:t>
      </w:r>
    </w:p>
    <w:p>
      <w:pPr>
        <w:pStyle w:val="ListBullet"/>
      </w:pPr>
      <w:r>
        <w:t>{{ item }}</w:t>
      </w:r>
    </w:p>
    <w:p>
      <w:r>
        <w:t>{%p endfor %}</w:t>
      </w:r>
    </w:p>
    <w:p>
      <w:r>
        <w:t>{%p else %}</w:t>
      </w:r>
    </w:p>
    <w:p>
      <w:r>
        <w:t>{{ rivales.aviso }}</w:t>
      </w:r>
    </w:p>
    <w:p>
      <w:r>
        <w:t>{%p endif %}</w:t>
      </w:r>
    </w:p>
    <w:p>
      <w:pPr>
        <w:pStyle w:val="Heading2"/>
      </w:pPr>
      <w:r>
        <w:t>Mapa de fuentes y oportunidades</w:t>
      </w:r>
    </w:p>
    <w:p>
      <w:r>
        <w:t>{%p if fuentes_op.hay %}</w:t>
      </w:r>
    </w:p>
    <w:p>
      <w:r>
        <w:t>{{ fuentes_op.intro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Fuente</w:t>
            </w:r>
          </w:p>
        </w:tc>
        <w:tc>
          <w:tcPr>
            <w:tcW w:type="dxa" w:w="1234"/>
          </w:tcPr>
          <w:p>
            <w:r>
              <w:t>Tipo</w:t>
            </w:r>
          </w:p>
        </w:tc>
        <w:tc>
          <w:tcPr>
            <w:tcW w:type="dxa" w:w="1234"/>
          </w:tcPr>
          <w:p>
            <w:r>
              <w:t>Cuota del sector</w:t>
            </w:r>
          </w:p>
        </w:tc>
        <w:tc>
          <w:tcPr>
            <w:tcW w:type="dxa" w:w="1234"/>
          </w:tcPr>
          <w:p>
            <w:r>
              <w:t>Con la marca</w:t>
            </w:r>
          </w:p>
        </w:tc>
        <w:tc>
          <w:tcPr>
            <w:tcW w:type="dxa" w:w="1234"/>
          </w:tcPr>
          <w:p>
            <w:r>
              <w:t>Con competidores</w:t>
            </w:r>
          </w:p>
        </w:tc>
        <w:tc>
          <w:tcPr>
            <w:tcW w:type="dxa" w:w="1234"/>
          </w:tcPr>
          <w:p>
            <w:r>
              <w:t>Brecha</w:t>
            </w:r>
          </w:p>
        </w:tc>
        <w:tc>
          <w:tcPr>
            <w:tcW w:type="dxa" w:w="1234"/>
          </w:tcPr>
          <w:p>
            <w:r>
              <w:t>Prioridad</w:t>
            </w:r>
          </w:p>
        </w:tc>
      </w:tr>
      <w:tr>
        <w:tc>
          <w:tcPr>
            <w:tcW w:type="dxa" w:w="1234"/>
          </w:tcPr>
          <w:p>
            <w:r>
              <w:t>{%tr for r in fuentes_op.filas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{{ r.fuente }}</w:t>
            </w:r>
          </w:p>
        </w:tc>
        <w:tc>
          <w:tcPr>
            <w:tcW w:type="dxa" w:w="1234"/>
          </w:tcPr>
          <w:p>
            <w:r>
              <w:t>{{ r.tipo }}</w:t>
            </w:r>
          </w:p>
        </w:tc>
        <w:tc>
          <w:tcPr>
            <w:tcW w:type="dxa" w:w="1234"/>
          </w:tcPr>
          <w:p>
            <w:r>
              <w:t>{{ r.cuota }}</w:t>
            </w:r>
          </w:p>
        </w:tc>
        <w:tc>
          <w:tcPr>
            <w:tcW w:type="dxa" w:w="1234"/>
          </w:tcPr>
          <w:p>
            <w:r>
              <w:t>{{ r.marca }}</w:t>
            </w:r>
          </w:p>
        </w:tc>
        <w:tc>
          <w:tcPr>
            <w:tcW w:type="dxa" w:w="1234"/>
          </w:tcPr>
          <w:p>
            <w:r>
              <w:t>{{ r.competidores }}</w:t>
            </w:r>
          </w:p>
        </w:tc>
        <w:tc>
          <w:tcPr>
            <w:tcW w:type="dxa" w:w="1234"/>
          </w:tcPr>
          <w:p>
            <w:r>
              <w:t>{{ r.brecha }}</w:t>
            </w:r>
          </w:p>
        </w:tc>
        <w:tc>
          <w:tcPr>
            <w:tcW w:type="dxa" w:w="1234"/>
          </w:tcPr>
          <w:p>
            <w:r>
              <w:t>{{ r.prioridad }}</w:t>
            </w:r>
          </w:p>
        </w:tc>
      </w:tr>
      <w:tr>
        <w:tc>
          <w:tcPr>
            <w:tcW w:type="dxa" w:w="1234"/>
          </w:tcPr>
          <w:p>
            <w:r>
              <w:t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t>{%p if fuentes_op.resto %}</w:t>
      </w:r>
    </w:p>
    <w:p>
      <w:r>
        <w:t>{{ fuentes_op.resto }}</w:t>
      </w:r>
    </w:p>
    <w:p>
      <w:r>
        <w:t>{%p endif %}</w:t>
      </w:r>
    </w:p>
    <w:p>
      <w:r>
        <w:t>{%p else %}</w:t>
      </w:r>
    </w:p>
    <w:p>
      <w:r>
        <w:t>{{ fuentes_op.aviso }}</w:t>
      </w:r>
    </w:p>
    <w:p>
      <w:r>
        <w:t>{%p endif %}</w:t>
      </w:r>
    </w:p>
    <w:p>
      <w:pPr>
        <w:pStyle w:val="Heading1"/>
      </w:pPr>
      <w:r>
        <w:t>6. Hallazgos clave</w:t>
      </w:r>
    </w:p>
    <w:p>
      <w:r>
        <w:t>{%p for h in hallazgos %}</w:t>
      </w:r>
    </w:p>
    <w:p>
      <w:pPr>
        <w:pStyle w:val="Heading2"/>
      </w:pPr>
      <w:r>
        <w:t>{{ h.id }} · {{ h.titulo }}</w:t>
      </w:r>
    </w:p>
    <w:p>
      <w:r>
        <w:t>{{ h.descripcion }}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Cifra</w:t>
            </w:r>
          </w:p>
        </w:tc>
        <w:tc>
          <w:tcPr>
            <w:tcW w:type="dxa" w:w="4320"/>
          </w:tcPr>
          <w:p>
            <w:r>
              <w:t>{{ h.cifra }}</w:t>
            </w:r>
          </w:p>
        </w:tc>
      </w:tr>
      <w:tr>
        <w:tc>
          <w:tcPr>
            <w:tcW w:type="dxa" w:w="4320"/>
          </w:tcPr>
          <w:p>
            <w:r>
              <w:t>Origen de la cifra</w:t>
            </w:r>
          </w:p>
        </w:tc>
        <w:tc>
          <w:tcPr>
            <w:tcW w:type="dxa" w:w="4320"/>
          </w:tcPr>
          <w:p>
            <w:r>
              <w:t>{{ h.origen }}</w:t>
            </w:r>
          </w:p>
        </w:tc>
      </w:tr>
      <w:tr>
        <w:tc>
          <w:tcPr>
            <w:tcW w:type="dxa" w:w="4320"/>
          </w:tcPr>
          <w:p>
            <w:r>
              <w:t>Fase del embudo</w:t>
            </w:r>
          </w:p>
        </w:tc>
        <w:tc>
          <w:tcPr>
            <w:tcW w:type="dxa" w:w="4320"/>
          </w:tcPr>
          <w:p>
            <w:r>
              <w:t>{{ h.fase }}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{{ h.impacto }}</w:t>
            </w:r>
          </w:p>
        </w:tc>
      </w:tr>
      <w:tr>
        <w:tc>
          <w:tcPr>
            <w:tcW w:type="dxa" w:w="4320"/>
          </w:tcPr>
          <w:p>
            <w:r>
              <w:t>Confianza</w:t>
            </w:r>
          </w:p>
        </w:tc>
        <w:tc>
          <w:tcPr>
            <w:tcW w:type="dxa" w:w="4320"/>
          </w:tcPr>
          <w:p>
            <w:r>
              <w:t>{{ h.confianza }}</w:t>
            </w:r>
          </w:p>
        </w:tc>
      </w:tr>
      <w:tr>
        <w:tc>
          <w:tcPr>
            <w:tcW w:type="dxa" w:w="4320"/>
          </w:tcPr>
          <w:p>
            <w:r>
              <w:t>Evaluaciones que lo respaldan</w:t>
            </w:r>
          </w:p>
        </w:tc>
        <w:tc>
          <w:tcPr>
            <w:tcW w:type="dxa" w:w="4320"/>
          </w:tcPr>
          <w:p>
            <w:r>
              <w:t>{{ h.n_evidencias }}</w:t>
            </w:r>
          </w:p>
        </w:tc>
      </w:tr>
      <w:tr>
        <w:tc>
          <w:tcPr>
            <w:tcW w:type="dxa" w:w="4320"/>
          </w:tcPr>
          <w:p>
            <w:r>
              <w:t>Contraste estadístico</w:t>
            </w:r>
          </w:p>
        </w:tc>
        <w:tc>
          <w:tcPr>
            <w:tcW w:type="dxa" w:w="4320"/>
          </w:tcPr>
          <w:p>
            <w:r>
              <w:t>{{ h.contraste }}</w:t>
            </w:r>
          </w:p>
        </w:tc>
      </w:tr>
    </w:tbl>
    <w:p/>
    <w:p>
      <w:r>
        <w:t>{%p endfor %}</w:t>
      </w:r>
    </w:p>
    <w:p>
      <w:pPr>
        <w:pStyle w:val="Heading1"/>
      </w:pPr>
      <w:r>
        <w:t>7. Exactitud y lectura técnica de la marca</w:t>
      </w:r>
    </w:p>
    <w:p>
      <w:pPr>
        <w:pStyle w:val="Heading2"/>
      </w:pPr>
      <w:r>
        <w:t>Lo que dicen los motores de la marca</w:t>
      </w:r>
    </w:p>
    <w:p>
      <w:r>
        <w:t>{%p if exactitud.hay %}</w:t>
      </w:r>
    </w:p>
    <w:p>
      <w:r>
        <w:t>{{ exactitud.intro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Afirmaciones</w:t>
            </w:r>
          </w:p>
        </w:tc>
        <w:tc>
          <w:tcPr>
            <w:tcW w:type="dxa" w:w="4320"/>
          </w:tcPr>
          <w:p>
            <w:r>
              <w:t>Número</w:t>
            </w:r>
          </w:p>
        </w:tc>
      </w:tr>
      <w:tr>
        <w:tc>
          <w:tcPr>
            <w:tcW w:type="dxa" w:w="4320"/>
          </w:tcPr>
          <w:p>
            <w:r>
              <w:t>{%tr for r in exactitud.resumen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r.campo }}</w:t>
            </w:r>
          </w:p>
        </w:tc>
        <w:tc>
          <w:tcPr>
            <w:tcW w:type="dxa" w:w="4320"/>
          </w:tcPr>
          <w:p>
            <w:r>
              <w:t>{{ r.valor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Afirmaciones a revisar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Motor</w:t>
            </w:r>
          </w:p>
        </w:tc>
        <w:tc>
          <w:tcPr>
            <w:tcW w:type="dxa" w:w="2160"/>
          </w:tcPr>
          <w:p>
            <w:r>
              <w:t>Lo que dice el motor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Motivo</w:t>
            </w:r>
          </w:p>
        </w:tc>
      </w:tr>
      <w:tr>
        <w:tc>
          <w:tcPr>
            <w:tcW w:type="dxa" w:w="2160"/>
          </w:tcPr>
          <w:p>
            <w:r>
              <w:t>{%tr for r in exactitud.revisar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r.motor }}</w:t>
            </w:r>
          </w:p>
        </w:tc>
        <w:tc>
          <w:tcPr>
            <w:tcW w:type="dxa" w:w="2160"/>
          </w:tcPr>
          <w:p>
            <w:r>
              <w:t>{{ r.texto }}</w:t>
            </w:r>
          </w:p>
        </w:tc>
        <w:tc>
          <w:tcPr>
            <w:tcW w:type="dxa" w:w="2160"/>
          </w:tcPr>
          <w:p>
            <w:r>
              <w:t>{{ r.estado }}</w:t>
            </w:r>
          </w:p>
        </w:tc>
        <w:tc>
          <w:tcPr>
            <w:tcW w:type="dxa" w:w="2160"/>
          </w:tcPr>
          <w:p>
            <w:r>
              <w:t>{{ r.motivo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{%p if exactitud.resto %}</w:t>
      </w:r>
    </w:p>
    <w:p>
      <w:r>
        <w:t>{{ exactitud.resto }}</w:t>
      </w:r>
    </w:p>
    <w:p>
      <w:r>
        <w:t>{%p endif %}</w:t>
      </w:r>
    </w:p>
    <w:p>
      <w:pPr>
        <w:pStyle w:val="Heading3"/>
      </w:pPr>
      <w:r>
        <w:t>Mitigaciones en origen</w:t>
      </w:r>
    </w:p>
    <w:p>
      <w:r>
        <w:t>{%p if exactitud.mitigaciones %}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Acción</w:t>
            </w:r>
          </w:p>
        </w:tc>
        <w:tc>
          <w:tcPr>
            <w:tcW w:type="dxa" w:w="2160"/>
          </w:tcPr>
          <w:p>
            <w:r>
              <w:t>Fuente que lo publica</w:t>
            </w:r>
          </w:p>
        </w:tc>
        <w:tc>
          <w:tcPr>
            <w:tcW w:type="dxa" w:w="2160"/>
          </w:tcPr>
          <w:p>
            <w:r>
              <w:t>Afirmaciones</w:t>
            </w:r>
          </w:p>
        </w:tc>
      </w:tr>
      <w:tr>
        <w:tc>
          <w:tcPr>
            <w:tcW w:type="dxa" w:w="2160"/>
          </w:tcPr>
          <w:p>
            <w:r>
              <w:t>{%tr for r in exactitud.mitigaciones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r.id }}</w:t>
            </w:r>
          </w:p>
        </w:tc>
        <w:tc>
          <w:tcPr>
            <w:tcW w:type="dxa" w:w="2160"/>
          </w:tcPr>
          <w:p>
            <w:r>
              <w:t>{{ r.descripcion }}</w:t>
            </w:r>
          </w:p>
        </w:tc>
        <w:tc>
          <w:tcPr>
            <w:tcW w:type="dxa" w:w="2160"/>
          </w:tcPr>
          <w:p>
            <w:r>
              <w:t>{{ r.fuente }}</w:t>
            </w:r>
          </w:p>
        </w:tc>
        <w:tc>
          <w:tcPr>
            <w:tcW w:type="dxa" w:w="2160"/>
          </w:tcPr>
          <w:p>
            <w:r>
              <w:t>{{ r.afirmaciones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{%p else %}</w:t>
      </w:r>
    </w:p>
    <w:p>
      <w:r>
        <w:t>{{ exactitud.sin_mitigaciones }}</w:t>
      </w:r>
    </w:p>
    <w:p>
      <w:r>
        <w:t>{%p endif %}</w:t>
      </w:r>
    </w:p>
    <w:p>
      <w:r>
        <w:t>{%p else %}</w:t>
      </w:r>
    </w:p>
    <w:p>
      <w:r>
        <w:t>{{ exactitud.aviso }}</w:t>
      </w:r>
    </w:p>
    <w:p>
      <w:r>
        <w:t>{%p endif %}</w:t>
      </w:r>
    </w:p>
    <w:p>
      <w:r>
        <w:t>{%p if auditoria.hay %}</w:t>
      </w:r>
    </w:p>
    <w:p>
      <w:pPr>
        <w:pStyle w:val="Heading2"/>
      </w:pPr>
      <w:r>
        <w:t>Auditoría técnica de la web: {{ auditoria.dominio }}</w:t>
      </w:r>
    </w:p>
    <w:p>
      <w:r>
        <w:t>{{ auditoria.intro }}</w:t>
      </w:r>
    </w:p>
    <w:p>
      <w:r>
        <w:t>{%p if auditoria.aviso %}</w:t>
      </w:r>
    </w:p>
    <w:p>
      <w:pPr>
        <w:pStyle w:val="IntenseQuote"/>
      </w:pPr>
      <w:r>
        <w:t>{{ auditoria.aviso }}</w:t>
      </w:r>
    </w:p>
    <w:p>
      <w:r>
        <w:t>{%p endif %}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Preparación para los motores</w:t>
            </w:r>
          </w:p>
        </w:tc>
        <w:tc>
          <w:tcPr>
            <w:tcW w:type="dxa" w:w="4320"/>
          </w:tcPr>
          <w:p>
            <w:r>
              <w:t>{{ auditoria.puntuacion }}</w:t>
            </w:r>
          </w:p>
        </w:tc>
      </w:tr>
      <w:tr>
        <w:tc>
          <w:tcPr>
            <w:tcW w:type="dxa" w:w="4320"/>
          </w:tcPr>
          <w:p>
            <w:r>
              <w:t>Fecha de la auditoría</w:t>
            </w:r>
          </w:p>
        </w:tc>
        <w:tc>
          <w:tcPr>
            <w:tcW w:type="dxa" w:w="4320"/>
          </w:tcPr>
          <w:p>
            <w:r>
              <w:t>{{ auditoria.fecha }}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Bloque</w:t>
            </w:r>
          </w:p>
        </w:tc>
        <w:tc>
          <w:tcPr>
            <w:tcW w:type="dxa" w:w="2160"/>
          </w:tcPr>
          <w:p>
            <w:r>
              <w:t>Puntuación</w:t>
            </w:r>
          </w:p>
        </w:tc>
        <w:tc>
          <w:tcPr>
            <w:tcW w:type="dxa" w:w="2160"/>
          </w:tcPr>
          <w:p>
            <w:r>
              <w:t>Correctas</w:t>
            </w:r>
          </w:p>
        </w:tc>
        <w:tc>
          <w:tcPr>
            <w:tcW w:type="dxa" w:w="2160"/>
          </w:tcPr>
          <w:p>
            <w:r>
              <w:t>Fallan</w:t>
            </w:r>
          </w:p>
        </w:tc>
      </w:tr>
      <w:tr>
        <w:tc>
          <w:tcPr>
            <w:tcW w:type="dxa" w:w="2160"/>
          </w:tcPr>
          <w:p>
            <w:r>
              <w:t>{%tr for r in auditoria.bloques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r.bloque }}</w:t>
            </w:r>
          </w:p>
        </w:tc>
        <w:tc>
          <w:tcPr>
            <w:tcW w:type="dxa" w:w="2160"/>
          </w:tcPr>
          <w:p>
            <w:r>
              <w:t>{{ r.puntuacion }}</w:t>
            </w:r>
          </w:p>
        </w:tc>
        <w:tc>
          <w:tcPr>
            <w:tcW w:type="dxa" w:w="2160"/>
          </w:tcPr>
          <w:p>
            <w:r>
              <w:t>{{ r.ok }}</w:t>
            </w:r>
          </w:p>
        </w:tc>
        <w:tc>
          <w:tcPr>
            <w:tcW w:type="dxa" w:w="2160"/>
          </w:tcPr>
          <w:p>
            <w:r>
              <w:t>{{ r.falla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t>Comprobaciones que fallan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Comprobación</w:t>
            </w:r>
          </w:p>
        </w:tc>
        <w:tc>
          <w:tcPr>
            <w:tcW w:type="dxa" w:w="2160"/>
          </w:tcPr>
          <w:p>
            <w:r>
              <w:t>Detalle</w:t>
            </w:r>
          </w:p>
        </w:tc>
        <w:tc>
          <w:tcPr>
            <w:tcW w:type="dxa" w:w="2160"/>
          </w:tcPr>
          <w:p>
            <w:r>
              <w:t>Motores afectados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2160"/>
          </w:tcPr>
          <w:p>
            <w:r>
              <w:t>{%tr for r in auditoria.fallos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r.titulo }}</w:t>
            </w:r>
          </w:p>
        </w:tc>
        <w:tc>
          <w:tcPr>
            <w:tcW w:type="dxa" w:w="2160"/>
          </w:tcPr>
          <w:p>
            <w:r>
              <w:t>{{ r.detalle }}</w:t>
            </w:r>
          </w:p>
        </w:tc>
        <w:tc>
          <w:tcPr>
            <w:tcW w:type="dxa" w:w="2160"/>
          </w:tcPr>
          <w:p>
            <w:r>
              <w:t>{{ r.motores }}</w:t>
            </w:r>
          </w:p>
        </w:tc>
        <w:tc>
          <w:tcPr>
            <w:tcW w:type="dxa" w:w="2160"/>
          </w:tcPr>
          <w:p>
            <w:r>
              <w:t>{{ r.evidencia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t>Acceso de los bots de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Bot</w:t>
            </w:r>
          </w:p>
        </w:tc>
        <w:tc>
          <w:tcPr>
            <w:tcW w:type="dxa" w:w="2880"/>
          </w:tcPr>
          <w:p>
            <w:r>
              <w:t>Motor</w:t>
            </w:r>
          </w:p>
        </w:tc>
        <w:tc>
          <w:tcPr>
            <w:tcW w:type="dxa" w:w="2880"/>
          </w:tcPr>
          <w:p>
            <w:r>
              <w:t>Permitido</w:t>
            </w:r>
          </w:p>
        </w:tc>
      </w:tr>
      <w:tr>
        <w:tc>
          <w:tcPr>
            <w:tcW w:type="dxa" w:w="2880"/>
          </w:tcPr>
          <w:p>
            <w:r>
              <w:t>{%tr for r in auditoria.bots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r.bot }}</w:t>
            </w:r>
          </w:p>
        </w:tc>
        <w:tc>
          <w:tcPr>
            <w:tcW w:type="dxa" w:w="2880"/>
          </w:tcPr>
          <w:p>
            <w:r>
              <w:t>{{ r.motor }}</w:t>
            </w:r>
          </w:p>
        </w:tc>
        <w:tc>
          <w:tcPr>
            <w:tcW w:type="dxa" w:w="2880"/>
          </w:tcPr>
          <w:p>
            <w:r>
              <w:t>{{ r.permitido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{%p endif %}</w:t>
      </w:r>
    </w:p>
    <w:p>
      <w:pPr>
        <w:pStyle w:val="Heading1"/>
      </w:pPr>
      <w:r>
        <w:t>8. Estrategia recomendada</w:t>
      </w:r>
    </w:p>
    <w:p>
      <w:r>
        <w:t>{%p for par in estrategia.texto %}</w:t>
      </w:r>
    </w:p>
    <w:p>
      <w:r>
        <w:t>{{ par }}</w:t>
      </w:r>
    </w:p>
    <w:p>
      <w:r>
        <w:t>{%p endfor %}</w:t>
      </w:r>
    </w:p>
    <w:p>
      <w:pPr>
        <w:pStyle w:val="Heading2"/>
      </w:pPr>
      <w:r>
        <w:t>Objetivos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Valor actual</w:t>
            </w:r>
          </w:p>
        </w:tc>
        <w:tc>
          <w:tcPr>
            <w:tcW w:type="dxa" w:w="2160"/>
          </w:tcPr>
          <w:p>
            <w:r>
              <w:t>Valor objetivo</w:t>
            </w:r>
          </w:p>
        </w:tc>
        <w:tc>
          <w:tcPr>
            <w:tcW w:type="dxa" w:w="2160"/>
          </w:tcPr>
          <w:p>
            <w:r>
              <w:t>Plazo</w:t>
            </w:r>
          </w:p>
        </w:tc>
      </w:tr>
      <w:tr>
        <w:tc>
          <w:tcPr>
            <w:tcW w:type="dxa" w:w="2160"/>
          </w:tcPr>
          <w:p>
            <w:r>
              <w:t>{%tr for r in estrategia.objetivos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r.kpi }}</w:t>
            </w:r>
          </w:p>
        </w:tc>
        <w:tc>
          <w:tcPr>
            <w:tcW w:type="dxa" w:w="2160"/>
          </w:tcPr>
          <w:p>
            <w:r>
              <w:t>{{ r.actual }}</w:t>
            </w:r>
          </w:p>
        </w:tc>
        <w:tc>
          <w:tcPr>
            <w:tcW w:type="dxa" w:w="2160"/>
          </w:tcPr>
          <w:p>
            <w:r>
              <w:t>{{ r.objetivo }}</w:t>
            </w:r>
          </w:p>
        </w:tc>
        <w:tc>
          <w:tcPr>
            <w:tcW w:type="dxa" w:w="2160"/>
          </w:tcPr>
          <w:p>
            <w:r>
              <w:t>{{ r.plazo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Prioridades</w:t>
      </w:r>
    </w:p>
    <w:p>
      <w:r>
        <w:t>{%p for item in estrategia.prioridades %}</w:t>
      </w:r>
    </w:p>
    <w:p>
      <w:pPr>
        <w:pStyle w:val="ListBullet"/>
      </w:pPr>
      <w:r>
        <w:t>{{ item }}</w:t>
      </w:r>
    </w:p>
    <w:p>
      <w:r>
        <w:t>{%p endfor %}</w:t>
      </w:r>
    </w:p>
    <w:p>
      <w:pPr>
        <w:pStyle w:val="Heading1"/>
      </w:pPr>
      <w:r>
        <w:t>9. Plan de acción por fases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Presupuesto estimado</w:t>
            </w:r>
          </w:p>
        </w:tc>
        <w:tc>
          <w:tcPr>
            <w:tcW w:type="dxa" w:w="4320"/>
          </w:tcPr>
          <w:p>
            <w:r>
              <w:t>{{ plan.presupuesto }}</w:t>
            </w:r>
          </w:p>
        </w:tc>
      </w:tr>
      <w:tr>
        <w:tc>
          <w:tcPr>
            <w:tcW w:type="dxa" w:w="4320"/>
          </w:tcPr>
          <w:p>
            <w:r>
              <w:t>Respeta las restricciones del brief</w:t>
            </w:r>
          </w:p>
        </w:tc>
        <w:tc>
          <w:tcPr>
            <w:tcW w:type="dxa" w:w="4320"/>
          </w:tcPr>
          <w:p>
            <w:r>
              <w:t>{{ plan.respeta }}</w:t>
            </w:r>
          </w:p>
        </w:tc>
      </w:tr>
    </w:tbl>
    <w:p/>
    <w:p>
      <w:r>
        <w:t>{%p for f in plan.fases %}</w:t>
      </w:r>
    </w:p>
    <w:p>
      <w:pPr>
        <w:pStyle w:val="Heading2"/>
      </w:pPr>
      <w:r>
        <w:t>{{ f.nombre }} · {{ f.semanas }} semanas</w:t>
      </w:r>
    </w:p>
    <w:p>
      <w:r>
        <w:t>Objetivo: {{ f.objetivo }}</w:t>
      </w:r>
    </w:p>
    <w:p>
      <w:r>
        <w:t>{%p for a in f.acciones %}</w:t>
      </w:r>
    </w:p>
    <w:p>
      <w:pPr>
        <w:pStyle w:val="Heading3"/>
      </w:pPr>
      <w:r>
        <w:t>{{ a.id }} · {{ a.descripcion }}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Palanca</w:t>
            </w:r>
          </w:p>
        </w:tc>
        <w:tc>
          <w:tcPr>
            <w:tcW w:type="dxa" w:w="4320"/>
          </w:tcPr>
          <w:p>
            <w:r>
              <w:t>{{ a.palanca }}</w:t>
            </w:r>
          </w:p>
        </w:tc>
      </w:tr>
      <w:tr>
        <w:tc>
          <w:tcPr>
            <w:tcW w:type="dxa" w:w="4320"/>
          </w:tcPr>
          <w:p>
            <w:r>
              <w:t>Fase del embudo</w:t>
            </w:r>
          </w:p>
        </w:tc>
        <w:tc>
          <w:tcPr>
            <w:tcW w:type="dxa" w:w="4320"/>
          </w:tcPr>
          <w:p>
            <w:r>
              <w:t>{{ a.fase }}</w:t>
            </w:r>
          </w:p>
        </w:tc>
      </w:tr>
      <w:tr>
        <w:tc>
          <w:tcPr>
            <w:tcW w:type="dxa" w:w="4320"/>
          </w:tcPr>
          <w:p>
            <w:r>
              <w:t>Motores objetivo</w:t>
            </w:r>
          </w:p>
        </w:tc>
        <w:tc>
          <w:tcPr>
            <w:tcW w:type="dxa" w:w="4320"/>
          </w:tcPr>
          <w:p>
            <w:r>
              <w:t>{{ a.motores }}</w:t>
            </w:r>
          </w:p>
        </w:tc>
      </w:tr>
      <w:tr>
        <w:tc>
          <w:tcPr>
            <w:tcW w:type="dxa" w:w="4320"/>
          </w:tcPr>
          <w:p>
            <w:r>
              <w:t>Esfuerzo / impacto</w:t>
            </w:r>
          </w:p>
        </w:tc>
        <w:tc>
          <w:tcPr>
            <w:tcW w:type="dxa" w:w="4320"/>
          </w:tcPr>
          <w:p>
            <w:r>
              <w:t>{{ a.esfuerzo }} / {{ a.impacto }}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{{ a.responsable }}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{{ a.plazo }}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{{ a.kpi }}</w:t>
            </w:r>
          </w:p>
        </w:tc>
      </w:tr>
      <w:tr>
        <w:tc>
          <w:tcPr>
            <w:tcW w:type="dxa" w:w="4320"/>
          </w:tcPr>
          <w:p>
            <w:r>
              <w:t>Entregables</w:t>
            </w:r>
          </w:p>
        </w:tc>
        <w:tc>
          <w:tcPr>
            <w:tcW w:type="dxa" w:w="4320"/>
          </w:tcPr>
          <w:p>
            <w:r>
              <w:t>{{ a.entregables }}</w:t>
            </w:r>
          </w:p>
        </w:tc>
      </w:tr>
      <w:tr>
        <w:tc>
          <w:tcPr>
            <w:tcW w:type="dxa" w:w="4320"/>
          </w:tcPr>
          <w:p>
            <w:r>
              <w:t>Dependencias</w:t>
            </w:r>
          </w:p>
        </w:tc>
        <w:tc>
          <w:tcPr>
            <w:tcW w:type="dxa" w:w="4320"/>
          </w:tcPr>
          <w:p>
            <w:r>
              <w:t>{{ a.dependencias }}</w:t>
            </w:r>
          </w:p>
        </w:tc>
      </w:tr>
      <w:tr>
        <w:tc>
          <w:tcPr>
            <w:tcW w:type="dxa" w:w="4320"/>
          </w:tcPr>
          <w:p>
            <w:r>
              <w:t>Hallazgos que la justifican</w:t>
            </w:r>
          </w:p>
        </w:tc>
        <w:tc>
          <w:tcPr>
            <w:tcW w:type="dxa" w:w="4320"/>
          </w:tcPr>
          <w:p>
            <w:r>
              <w:t>{{ a.hallazgos }}</w:t>
            </w:r>
          </w:p>
        </w:tc>
      </w:tr>
      <w:tr>
        <w:tc>
          <w:tcPr>
            <w:tcW w:type="dxa" w:w="4320"/>
          </w:tcPr>
          <w:p>
            <w:r>
              <w:t>Restricciones revisadas</w:t>
            </w:r>
          </w:p>
        </w:tc>
        <w:tc>
          <w:tcPr>
            <w:tcW w:type="dxa" w:w="4320"/>
          </w:tcPr>
          <w:p>
            <w:r>
              <w:t>{{ a.restricciones }}</w:t>
            </w:r>
          </w:p>
        </w:tc>
      </w:tr>
    </w:tbl>
    <w:p/>
    <w:p>
      <w:r>
        <w:t>{%p endfor %}</w:t>
      </w:r>
    </w:p>
    <w:p>
      <w:r>
        <w:t>{%p endfor %}</w:t>
      </w:r>
    </w:p>
    <w:p>
      <w:pPr>
        <w:pStyle w:val="Heading1"/>
      </w:pPr>
      <w:r>
        <w:t>10. Escenarios y simulación del plan</w:t>
      </w:r>
    </w:p>
    <w:p>
      <w:r>
        <w:t>{%p if escenarios.hay %}</w:t>
      </w:r>
    </w:p>
    <w:p>
      <w:r>
        <w:t>{{ escenarios.intro }}</w:t>
      </w:r>
    </w:p>
    <w:p>
      <w:r>
        <w:t>{%p if escenarios.hay_escenarios %}</w:t>
      </w:r>
    </w:p>
    <w:p>
      <w:pPr>
        <w:pStyle w:val="Heading2"/>
      </w:pPr>
      <w:r>
        <w:t>Escenarios del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Escenario</w:t>
            </w:r>
          </w:p>
        </w:tc>
        <w:tc>
          <w:tcPr>
            <w:tcW w:type="dxa" w:w="1440"/>
          </w:tcPr>
          <w:p>
            <w:r>
              <w:t>Acciones</w:t>
            </w:r>
          </w:p>
        </w:tc>
        <w:tc>
          <w:tcPr>
            <w:tcW w:type="dxa" w:w="1440"/>
          </w:tcPr>
          <w:p>
            <w:r>
              <w:t>Aplazadas</w:t>
            </w:r>
          </w:p>
        </w:tc>
        <w:tc>
          <w:tcPr>
            <w:tcW w:type="dxa" w:w="1440"/>
          </w:tcPr>
          <w:p>
            <w:r>
              <w:t>Hallazgos sin cubrir</w:t>
            </w:r>
          </w:p>
        </w:tc>
        <w:tc>
          <w:tcPr>
            <w:tcW w:type="dxa" w:w="1440"/>
          </w:tcPr>
          <w:p>
            <w:r>
              <w:t>Esfuerzo</w:t>
            </w:r>
          </w:p>
        </w:tc>
        <w:tc>
          <w:tcPr>
            <w:tcW w:type="dxa" w:w="1440"/>
          </w:tcPr>
          <w:p>
            <w:r>
              <w:t>Score proyectado [mín.–máx.]</w:t>
            </w:r>
          </w:p>
        </w:tc>
      </w:tr>
      <w:tr>
        <w:tc>
          <w:tcPr>
            <w:tcW w:type="dxa" w:w="1440"/>
          </w:tcPr>
          <w:p>
            <w:r>
              <w:t>{%tr for r in escenarios.escenarios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r.nombre }}</w:t>
            </w:r>
          </w:p>
        </w:tc>
        <w:tc>
          <w:tcPr>
            <w:tcW w:type="dxa" w:w="1440"/>
          </w:tcPr>
          <w:p>
            <w:r>
              <w:t>{{ r.mantenidas }}</w:t>
            </w:r>
          </w:p>
        </w:tc>
        <w:tc>
          <w:tcPr>
            <w:tcW w:type="dxa" w:w="1440"/>
          </w:tcPr>
          <w:p>
            <w:r>
              <w:t>{{ r.aplazadas }}</w:t>
            </w:r>
          </w:p>
        </w:tc>
        <w:tc>
          <w:tcPr>
            <w:tcW w:type="dxa" w:w="1440"/>
          </w:tcPr>
          <w:p>
            <w:r>
              <w:t>{{ r.sin_cubrir }}</w:t>
            </w:r>
          </w:p>
        </w:tc>
        <w:tc>
          <w:tcPr>
            <w:tcW w:type="dxa" w:w="1440"/>
          </w:tcPr>
          <w:p>
            <w:r>
              <w:t>{{ r.esfuerzo }}</w:t>
            </w:r>
          </w:p>
        </w:tc>
        <w:tc>
          <w:tcPr>
            <w:tcW w:type="dxa" w:w="1440"/>
          </w:tcPr>
          <w:p>
            <w:r>
              <w:t>{{ r.score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t>{%p endif %}</w:t>
      </w:r>
    </w:p>
    <w:p>
      <w:r>
        <w:t>{%p if escenarios.hay_simulacion %}</w:t>
      </w:r>
    </w:p>
    <w:p>
      <w:pPr>
        <w:pStyle w:val="Heading2"/>
      </w:pPr>
      <w:r>
        <w:t>Simulación del plan completo por fases</w:t>
      </w:r>
    </w:p>
    <w:p>
      <w:r>
        <w:t>Score de Citación actual: {{ escenarios.actual }}.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 terminar</w:t>
            </w:r>
          </w:p>
        </w:tc>
        <w:tc>
          <w:tcPr>
            <w:tcW w:type="dxa" w:w="2880"/>
          </w:tcPr>
          <w:p>
            <w:r>
              <w:t>Score proyectado [mín.–máx.]</w:t>
            </w:r>
          </w:p>
        </w:tc>
        <w:tc>
          <w:tcPr>
            <w:tcW w:type="dxa" w:w="2880"/>
          </w:tcPr>
          <w:p>
            <w:r>
              <w:t>Visibilidad espontánea [mín.–máx.]</w:t>
            </w:r>
          </w:p>
        </w:tc>
      </w:tr>
      <w:tr>
        <w:tc>
          <w:tcPr>
            <w:tcW w:type="dxa" w:w="2880"/>
          </w:tcPr>
          <w:p>
            <w:r>
              <w:t>{%tr for r in escenarios.fases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r.fase }}</w:t>
            </w:r>
          </w:p>
        </w:tc>
        <w:tc>
          <w:tcPr>
            <w:tcW w:type="dxa" w:w="2880"/>
          </w:tcPr>
          <w:p>
            <w:r>
              <w:t>{{ r.score }}</w:t>
            </w:r>
          </w:p>
        </w:tc>
        <w:tc>
          <w:tcPr>
            <w:tcW w:type="dxa" w:w="2880"/>
          </w:tcPr>
          <w:p>
            <w:r>
              <w:t>{{ r.tasa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3"/>
      </w:pPr>
      <w:r>
        <w:t>Supuestos</w:t>
      </w:r>
    </w:p>
    <w:p>
      <w:r>
        <w:t>{%p for item in escenarios.supuestos %}</w:t>
      </w:r>
    </w:p>
    <w:p>
      <w:pPr>
        <w:pStyle w:val="ListBullet"/>
      </w:pPr>
      <w:r>
        <w:t>{{ item }}</w:t>
      </w:r>
    </w:p>
    <w:p>
      <w:r>
        <w:t>{%p endfor %}</w:t>
      </w:r>
    </w:p>
    <w:p>
      <w:pPr>
        <w:pStyle w:val="IntenseQuote"/>
      </w:pPr>
      <w:r>
        <w:t>{{ escenarios.advertencia }}</w:t>
      </w:r>
    </w:p>
    <w:p>
      <w:r>
        <w:t>Modelo de simulación: {{ escenarios.modelo }}.</w:t>
      </w:r>
    </w:p>
    <w:p>
      <w:r>
        <w:t>{%p endif %}</w:t>
      </w:r>
    </w:p>
    <w:p>
      <w:r>
        <w:t>{%p else %}</w:t>
      </w:r>
    </w:p>
    <w:p>
      <w:r>
        <w:t>{{ escenarios.aviso }}</w:t>
      </w:r>
    </w:p>
    <w:p>
      <w:r>
        <w:t>{%p endif %}</w:t>
      </w:r>
    </w:p>
    <w:p>
      <w:pPr>
        <w:pStyle w:val="Heading1"/>
      </w:pPr>
      <w:r>
        <w:t>11. Seguimiento con método</w:t>
      </w:r>
    </w:p>
    <w:p>
      <w:r>
        <w:t>{{ seguimiento.intro }}</w:t>
      </w:r>
    </w:p>
    <w:p>
      <w:r>
        <w:t>{%p for m in seguimiento.metodo %}</w:t>
      </w:r>
    </w:p>
    <w:p>
      <w:pPr>
        <w:pStyle w:val="Heading3"/>
      </w:pPr>
      <w:r>
        <w:t>{{ m.titulo }}</w:t>
      </w:r>
    </w:p>
    <w:p>
      <w:r>
        <w:t>{{ m.texto }}</w:t>
      </w:r>
    </w:p>
    <w:p>
      <w:r>
        <w:t>{%p endfor %}</w:t>
      </w:r>
    </w:p>
    <w:p>
      <w:pPr>
        <w:pStyle w:val="Heading2"/>
      </w:pPr>
      <w:r>
        <w:t>Línea base de este estudio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{%tr for r in seguimiento.linea_base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r.campo }}</w:t>
            </w:r>
          </w:p>
        </w:tc>
        <w:tc>
          <w:tcPr>
            <w:tcW w:type="dxa" w:w="4320"/>
          </w:tcPr>
          <w:p>
            <w:r>
              <w:t>{{ r.valor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/>
    <w:p>
      <w:r>
        <w:t>{%p if seguimiento.hay_remedicion %}</w:t>
      </w:r>
    </w:p>
    <w:p>
      <w:pPr>
        <w:pStyle w:val="Heading2"/>
      </w:pPr>
      <w:r>
        <w:t>Cambios fuera del margen frente a la medición anterior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Cambio</w:t>
            </w:r>
          </w:p>
        </w:tc>
        <w:tc>
          <w:tcPr>
            <w:tcW w:type="dxa" w:w="2880"/>
          </w:tcPr>
          <w:p>
            <w:r>
              <w:t>IC 95 % del cambio</w:t>
            </w:r>
          </w:p>
        </w:tc>
      </w:tr>
      <w:tr>
        <w:tc>
          <w:tcPr>
            <w:tcW w:type="dxa" w:w="2880"/>
          </w:tcPr>
          <w:p>
            <w:r>
              <w:t>{%tr for r in seguimiento.deltas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r.indicador }}</w:t>
            </w:r>
          </w:p>
        </w:tc>
        <w:tc>
          <w:tcPr>
            <w:tcW w:type="dxa" w:w="2880"/>
          </w:tcPr>
          <w:p>
            <w:r>
              <w:t>{{ r.cambio }}</w:t>
            </w:r>
          </w:p>
        </w:tc>
        <w:tc>
          <w:tcPr>
            <w:tcW w:type="dxa" w:w="2880"/>
          </w:tcPr>
          <w:p>
            <w:r>
              <w:t>{{ r.ic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{%p endif %}</w:t>
      </w:r>
    </w:p>
    <w:p>
      <w:pPr>
        <w:pStyle w:val="Heading2"/>
      </w:pPr>
      <w:r>
        <w:t>Indicadores y cadencia de esta propuesta</w:t>
      </w:r>
    </w:p>
    <w:p>
      <w:r>
        <w:t>{%p for item in medicion.kpis %}</w:t>
      </w:r>
    </w:p>
    <w:p>
      <w:pPr>
        <w:pStyle w:val="ListBullet"/>
      </w:pPr>
      <w:r>
        <w:t>{{ item }}</w:t>
      </w:r>
    </w:p>
    <w:p>
      <w:r>
        <w:t>{%p endfor %}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Metodología</w:t>
            </w:r>
          </w:p>
        </w:tc>
        <w:tc>
          <w:tcPr>
            <w:tcW w:type="dxa" w:w="4320"/>
          </w:tcPr>
          <w:p>
            <w:r>
              <w:t>{{ medicion.metodologia }}</w:t>
            </w:r>
          </w:p>
        </w:tc>
      </w:tr>
      <w:tr>
        <w:tc>
          <w:tcPr>
            <w:tcW w:type="dxa" w:w="4320"/>
          </w:tcPr>
          <w:p>
            <w:r>
              <w:t>Cadencia</w:t>
            </w:r>
          </w:p>
        </w:tc>
        <w:tc>
          <w:tcPr>
            <w:tcW w:type="dxa" w:w="4320"/>
          </w:tcPr>
          <w:p>
            <w:r>
              <w:t>{{ medicion.cadencia }}</w:t>
            </w:r>
          </w:p>
        </w:tc>
      </w:tr>
    </w:tbl>
    <w:p/>
    <w:p>
      <w:pPr>
        <w:pStyle w:val="Heading1"/>
      </w:pPr>
      <w:r>
        <w:t>12. Riesgos y supuestos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Riesgo</w:t>
            </w:r>
          </w:p>
        </w:tc>
        <w:tc>
          <w:tcPr>
            <w:tcW w:type="dxa" w:w="4320"/>
          </w:tcPr>
          <w:p>
            <w:r>
              <w:t>Mitigación</w:t>
            </w:r>
          </w:p>
        </w:tc>
      </w:tr>
      <w:tr>
        <w:tc>
          <w:tcPr>
            <w:tcW w:type="dxa" w:w="4320"/>
          </w:tcPr>
          <w:p>
            <w:r>
              <w:t>{%tr for r in riesgos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r.riesgo }}</w:t>
            </w:r>
          </w:p>
        </w:tc>
        <w:tc>
          <w:tcPr>
            <w:tcW w:type="dxa" w:w="4320"/>
          </w:tcPr>
          <w:p>
            <w:r>
              <w:t>{{ r.mitigacion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13. Hoja de ruta y presupuesto</w:t>
      </w:r>
    </w:p>
    <w:p>
      <w:pPr>
        <w:pStyle w:val="Heading2"/>
      </w:pPr>
      <w:r>
        <w:t>Hitos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Semana</w:t>
            </w:r>
          </w:p>
        </w:tc>
        <w:tc>
          <w:tcPr>
            <w:tcW w:type="dxa" w:w="4320"/>
          </w:tcPr>
          <w:p>
            <w:r>
              <w:t>Hito</w:t>
            </w:r>
          </w:p>
        </w:tc>
      </w:tr>
      <w:tr>
        <w:tc>
          <w:tcPr>
            <w:tcW w:type="dxa" w:w="4320"/>
          </w:tcPr>
          <w:p>
            <w:r>
              <w:t>{%tr for r in hoja.hitos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r.semana }}</w:t>
            </w:r>
          </w:p>
        </w:tc>
        <w:tc>
          <w:tcPr>
            <w:tcW w:type="dxa" w:w="4320"/>
          </w:tcPr>
          <w:p>
            <w:r>
              <w:t>{{ r.descripcion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Quién</w:t>
            </w:r>
          </w:p>
        </w:tc>
        <w:tc>
          <w:tcPr>
            <w:tcW w:type="dxa" w:w="4320"/>
          </w:tcPr>
          <w:p>
            <w:r>
              <w:t>Qué</w:t>
            </w:r>
          </w:p>
        </w:tc>
      </w:tr>
      <w:tr>
        <w:tc>
          <w:tcPr>
            <w:tcW w:type="dxa" w:w="4320"/>
          </w:tcPr>
          <w:p>
            <w:r>
              <w:t>{%tr for r in hoja.responsabilidades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r.quien }}</w:t>
            </w:r>
          </w:p>
        </w:tc>
        <w:tc>
          <w:tcPr>
            <w:tcW w:type="dxa" w:w="4320"/>
          </w:tcPr>
          <w:p>
            <w:r>
              <w:t>{{ r.que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Presupuesto</w:t>
            </w:r>
          </w:p>
        </w:tc>
        <w:tc>
          <w:tcPr>
            <w:tcW w:type="dxa" w:w="4320"/>
          </w:tcPr>
          <w:p>
            <w:r>
              <w:t>{{ hoja.presupuesto }}</w:t>
            </w:r>
          </w:p>
        </w:tc>
      </w:tr>
      <w:tr>
        <w:tc>
          <w:tcPr>
            <w:tcW w:type="dxa" w:w="4320"/>
          </w:tcPr>
          <w:p>
            <w:r>
              <w:t>Seguimiento</w:t>
            </w:r>
          </w:p>
        </w:tc>
        <w:tc>
          <w:tcPr>
            <w:tcW w:type="dxa" w:w="4320"/>
          </w:tcPr>
          <w:p>
            <w:r>
              <w:t>{{ hoja.seguimiento }}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pie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{{r cabecera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